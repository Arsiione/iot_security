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b/>
          <w:sz w:val="28"/>
        </w:rPr>
        <w:t>Sözbaşy</w:t>
      </w:r>
    </w:p>
    <w:p>
      <w:pPr>
        <w:spacing w:line="360" w:lineRule="auto" w:after="0" w:before="0"/>
        <w:ind w:firstLine="709"/>
        <w:jc w:val="both"/>
      </w:pPr>
      <w:r>
        <w:rPr>
          <w:rFonts w:ascii="Times New Roman" w:hAnsi="Times New Roman"/>
          <w:sz w:val="28"/>
        </w:rPr>
        <w:t>Häzirki döwürde dünýäde sanly tehnologiýalaryň çalt depginler bilen ösmegi ykdysadyýetiň, bilimiň, saglygy goraýşyň, senagatyň we gündelik ýaşaýşyň ähli ugurlaryna düýpli täsir edýär. Kompýuter ulgamlary, maglumat torlary, bulut tehnologiýalary, emeli aň, awtomatlaşdyrylan dolandyryş ulgamlary we Internet of Things tehnologiýalary häzirki zaman jemgyýetiniň aýrylmaz bölegine öwrülýär. Şol sebäpli maglumat tehnologiýalarynyň netijeli we howpsuz ulanylmagy döwrebap ösüşiň möhüm şertleriniň biri bolup durýar.</w:t>
      </w:r>
    </w:p>
    <w:p>
      <w:pPr>
        <w:spacing w:line="360" w:lineRule="auto" w:after="0" w:before="0"/>
        <w:ind w:firstLine="709"/>
        <w:jc w:val="both"/>
      </w:pPr>
      <w:r>
        <w:rPr>
          <w:rFonts w:ascii="Times New Roman" w:hAnsi="Times New Roman"/>
          <w:sz w:val="28"/>
        </w:rPr>
        <w:t>Sanly ulgamlaryň giňden ornaşdyrylmagy bilen birlikde maglumat howpsuzlygynyň ähmiýeti hem ýokarlanýar. Lokal torlara diňe kompýuterler däl, eýsem IP kameralar, akylly öý enjamlary, marşrutizatorlar, datçikler, giriş gözegçilik ulgamlary we beýleki IoT gurluşlary hem birikdirilýär. Bu gurluşlar maglumatlary ýygnamak, dolandyrmak we alyş-çalyş etmek üçin amatly mümkinçilik döredýär, emma olaryň gorag derejesi ýeterlik bolmasa, tutuş tor üçin howp çeşmesine öwrülip biler.</w:t>
      </w:r>
    </w:p>
    <w:p>
      <w:pPr>
        <w:spacing w:line="360" w:lineRule="auto" w:after="0" w:before="0"/>
        <w:ind w:firstLine="709"/>
        <w:jc w:val="both"/>
      </w:pPr>
      <w:r>
        <w:rPr>
          <w:rFonts w:ascii="Times New Roman" w:hAnsi="Times New Roman"/>
          <w:sz w:val="28"/>
        </w:rPr>
        <w:t>Internet of Things gurluşlarynyň aýratynlygy olaryň köp görnüşli bolmagy, dürli öndürijiler tarapyndan taýýarlanylmagy we köplenç çäkli hasaplaýyş serişdelerine eýe bolmagydyr. Şeýle enjamlarda standart parollaryň ulanylmagy, firmware täzelenmeleriniň wagtynda geçirilmezligi, Telnet, HTTP, RTSP, MQTT ýaly hyzmatlaryň nädogry sazlanmagy ýa-da açyk portlaryň gözegçiliksiz galmagy ýaly meseleler ýüze çykyp bilýär. Bu ýagdaý IoT gurluşlarynyň howpsuzlygyny yzygiderli barlamagyň zerurdygyny görkezýär.</w:t>
      </w:r>
    </w:p>
    <w:p>
      <w:pPr>
        <w:spacing w:line="360" w:lineRule="auto" w:after="0" w:before="0"/>
        <w:ind w:firstLine="709"/>
        <w:jc w:val="both"/>
      </w:pPr>
      <w:r>
        <w:rPr>
          <w:rFonts w:ascii="Times New Roman" w:hAnsi="Times New Roman"/>
          <w:sz w:val="28"/>
        </w:rPr>
        <w:t>Maglumat howpsuzlygyny üpjün etmek diňe gorag diwarlaryny ýa-da antivirus serişdelerini ulanmak bilen çäklenmeýär. Häzirki wagtda toruň içinde haýsy gurluşlaryň bardygyny, olaryň nähili hyzmatlary işledýändigini, haýsy portlarynyň açykdygyny we bu hyzmatlaryň nähili töwekgelçilik döredip biljekdigini anyklamak möhüm bolup durýar. Şonuň üçin awtomatlaşdyrylan skanirleme we başlangyç howpsuzlyk auditi ulgamlary tor administratorynyň işinde aýratyn orun eýeleýär.</w:t>
      </w:r>
    </w:p>
    <w:p>
      <w:pPr>
        <w:spacing w:line="360" w:lineRule="auto" w:after="0" w:before="0"/>
        <w:ind w:firstLine="709"/>
        <w:jc w:val="both"/>
      </w:pPr>
      <w:r>
        <w:rPr>
          <w:rFonts w:ascii="Times New Roman" w:hAnsi="Times New Roman"/>
          <w:sz w:val="28"/>
        </w:rPr>
        <w:t>Bu diplom işinde lokal tordaky IoT gurluşlarynyň howpsuzlyk ýagdaýyny seljermek üçin IoT Security Scanner programma toplumyny işläp taýýarlamak meselesi garalýar. Programma IP aralygy boýunça gurluşlary tapmaga, olaryň açyk portlaryny we hyzmatlaryny kesgitlemäge, potensial gowşaklyklary ýüze çykarmaga, netijeleri maglumat bazasynda saklamaga we PDF görnüşinde hasabat taýýarlamaga mümkinçilik berýär.</w:t>
      </w:r>
    </w:p>
    <w:p>
      <w:pPr>
        <w:spacing w:line="360" w:lineRule="auto" w:after="0" w:before="0"/>
        <w:ind w:firstLine="709"/>
        <w:jc w:val="both"/>
      </w:pPr>
      <w:r>
        <w:rPr>
          <w:rFonts w:ascii="Times New Roman" w:hAnsi="Times New Roman"/>
          <w:sz w:val="28"/>
        </w:rPr>
        <w:t>Taslamanyň esasy aýratynlygy onuň modully gurluşynda jemlenýär. Programma ýadrosy tor skanirlemesini ýerine ýetirýär, grafiki interfeýs ulanyjy bilen amatly aragatnaşygy üpjün edýär, plugin ulgamy bolsa dürli gowşaklyklary barlamak üçin giňeldilýän mümkinçilik döredýär. Şeýle çemeleşme geljekde täze IoT gurluşlaryny we täze howpsuzlyk barlaglaryny goşmaga şert döredýär.</w:t>
      </w:r>
    </w:p>
    <w:p>
      <w:pPr>
        <w:spacing w:line="360" w:lineRule="auto" w:after="0" w:before="0"/>
        <w:ind w:firstLine="709"/>
        <w:jc w:val="both"/>
      </w:pPr>
      <w:r>
        <w:rPr>
          <w:rFonts w:ascii="Times New Roman" w:hAnsi="Times New Roman"/>
          <w:sz w:val="28"/>
        </w:rPr>
        <w:t>Diplom işiniň amaly ähmiýeti, işlenip taýýarlanylýan programma toplumynyň okuw edaralarynda, kiçi kärhanalarda, ofislerde we öý torlarynda başlangyç howpsuzlyk barlagyny geçirmek üçin ulanylyp bilinmegindedir. Programma administratora ýa-da ulanyja toruň ýagdaýy barada çalt maglumat berýär, açyk hyzmatlary görkezýär we howpsuzlyk çärelerini meýilleşdirmäge ýardam edýär.</w:t>
      </w:r>
    </w:p>
    <w:p>
      <w:pPr>
        <w:spacing w:line="360" w:lineRule="auto" w:after="0" w:before="0"/>
        <w:ind w:firstLine="709"/>
        <w:jc w:val="both"/>
      </w:pPr>
      <w:r>
        <w:rPr>
          <w:rFonts w:ascii="Times New Roman" w:hAnsi="Times New Roman"/>
          <w:sz w:val="28"/>
        </w:rPr>
        <w:t>Şeýlelikde, IoT Security Scanner programma toplumynyň işlenip taýýarlanylmagy häzirki zaman maglumat tehnologiýalarynyň, IoT ulgamlarynyň we kiberhowpsuzlygyň talaplary bilen gönüden-göni baglanyşyklydyr. Bu taslama lokal torlaryň howpsuzlyk derejesini ýokarlandyrmak, IoT gurluşlarynyň ýagdaýyna gözegçilik etmek we howpsuzlyk auditi işlerini awtomatlaşdyrmak üçin ähmiýetli çözgüt bolup durýar.</w:t>
      </w:r>
    </w:p>
    <w:p>
      <w:r>
        <w:br w:type="page"/>
      </w:r>
    </w:p>
    <w:sectPr w:rsidR="00FC693F" w:rsidRPr="0006063C" w:rsidSect="00034616">
      <w:pgSz w:w="12240" w:h="15840"/>
      <w:pgMar w:top="1134" w:right="850" w:bottom="1134" w:left="1701" w:header="720" w:footer="720" w:gutter="0"/>
      <w:cols w:space="720"/>
      <w:docGrid w:linePitch="360"/>
    </w:sectPr>
    <w:p>
      <w:pPr>
        <w:pStyle w:val="Heading1"/>
        <w:jc w:val="center"/>
      </w:pPr>
      <w:r>
        <w:rPr>
          <w:rFonts w:ascii="Times New Roman" w:hAnsi="Times New Roman"/>
          <w:b/>
          <w:sz w:val="28"/>
        </w:rPr>
        <w:t>Giriş</w:t>
      </w:r>
    </w:p>
    <w:p>
      <w:pPr>
        <w:spacing w:line="360" w:lineRule="auto" w:after="0" w:before="0"/>
        <w:ind w:firstLine="709"/>
        <w:jc w:val="both"/>
      </w:pPr>
      <w:r>
        <w:rPr>
          <w:rFonts w:ascii="Times New Roman" w:hAnsi="Times New Roman"/>
          <w:sz w:val="28"/>
        </w:rPr>
        <w:t>Derňewiň obýekti: “Lokal tordaky IoT gurluşlarynyň howpsuzlygyny awtomatlaşdyrylan skanirleme, açyk portlary ýüze çykarmak we gowşaklyklar boýunça maslahat bermek ulgamy”.</w:t>
      </w:r>
    </w:p>
    <w:p>
      <w:pPr>
        <w:spacing w:line="360" w:lineRule="auto" w:after="0" w:before="0"/>
        <w:ind w:firstLine="709"/>
        <w:jc w:val="both"/>
      </w:pPr>
      <w:r>
        <w:rPr>
          <w:rFonts w:ascii="Times New Roman" w:hAnsi="Times New Roman"/>
          <w:sz w:val="28"/>
        </w:rPr>
        <w:t>Işiň maksady: lokal torda ýerleşýän IoT gurluşlaryny awtomatik tapýan, olaryň açyk hyzmatlaryny we portlaryny kesgitleýän, potensial howpsuzlyk töwekgelçiliklerini seljerýän hem-de ulanyja hasabat we maslahat berýän IoT Security Scanner programma toplumyny taslamak we işläp taýýarlamak.</w:t>
      </w:r>
    </w:p>
    <w:p>
      <w:pPr>
        <w:spacing w:line="360" w:lineRule="auto" w:after="0" w:before="0"/>
        <w:ind w:firstLine="709"/>
        <w:jc w:val="both"/>
      </w:pPr>
      <w:r>
        <w:rPr>
          <w:rFonts w:ascii="Times New Roman" w:hAnsi="Times New Roman"/>
          <w:sz w:val="28"/>
        </w:rPr>
        <w:t>Wajyplygy. Häzirki döwürde sanly tehnologiýalaryň ösmegi bilen internete birikdirilýän gurluşlaryň sany ýylsaýyn artýar. IP kameralar, akylly öý enjamlary, datçikler, marşrutizatorlar, giriş gözegçilik ulgamlary we beýleki IoT gurluşlary gündelik durmuşda, bilim edaralarynda, saglygy goraýyşda, senagatda we hyzmatlar ulgamynda giňden ulanylýar. Şeýle gurluşlaryň sanynyň artmagy tor infrastrukturasynyň mümkinçiliklerini giňeldýär, emma şol bir wagtda täze howpsuzlyk meselelerini hem döredýär.</w:t>
      </w:r>
    </w:p>
    <w:p>
      <w:pPr>
        <w:spacing w:line="360" w:lineRule="auto" w:after="0" w:before="0"/>
        <w:ind w:firstLine="709"/>
        <w:jc w:val="both"/>
      </w:pPr>
      <w:r>
        <w:rPr>
          <w:rFonts w:ascii="Times New Roman" w:hAnsi="Times New Roman"/>
          <w:sz w:val="28"/>
        </w:rPr>
        <w:t>IoT gurluşlarynyň köpüsinde çäkli hasaplaýyş serişdeleri, ýönekeý operasion ulgamlar we minimal gorag mehanizmleri bolýar. Käbir ýagdaýlarda ulanyjylar standart login we parollary üýtgetmeýärler, firmware täzelenmelerini wagtynda ýerine ýetirmeýärler ýa-da Telnet, HTTP, RTSP, MQTT ýaly hyzmatlary goragsyz ýagdaýda açyk goýýarlar. Netijede, şeýle gurluşlar hüjümçiler üçin tora giriş nokady bolup biler.</w:t>
      </w:r>
    </w:p>
    <w:p>
      <w:pPr>
        <w:spacing w:line="360" w:lineRule="auto" w:after="0" w:before="0"/>
        <w:ind w:firstLine="709"/>
        <w:jc w:val="both"/>
      </w:pPr>
      <w:r>
        <w:rPr>
          <w:rFonts w:ascii="Times New Roman" w:hAnsi="Times New Roman"/>
          <w:sz w:val="28"/>
        </w:rPr>
        <w:t>IoT howpsuzlygynyň pes derejesi diňe aýratyn bir gurluşyň işleýşine däl, eýsem tutuş lokal toruň durnuklylygyna täsir edip biler. Mysal üçin, gowşak parolly IP kamera ýa-da açyk Telnet hyzmaty bolan enjam arkaly hüjümçi tora girip, beýleki ulgamlara täsir edip biler. Şonuň üçin tor administratorynyň IoT gurluşlaryny wagtynda ýüze çykarmagy, olaryň açyk portlaryny barlamagy we ýüze çykarylan töwekgelçilikleri seljermegi möhüm meseleleriň biri bolup durýar.</w:t>
      </w:r>
    </w:p>
    <w:p>
      <w:pPr>
        <w:spacing w:line="360" w:lineRule="auto" w:after="0" w:before="0"/>
        <w:ind w:firstLine="709"/>
        <w:jc w:val="both"/>
      </w:pPr>
      <w:r>
        <w:rPr>
          <w:rFonts w:ascii="Times New Roman" w:hAnsi="Times New Roman"/>
          <w:sz w:val="28"/>
        </w:rPr>
        <w:t>Amaly gymmatlygy: işlenip taýýarlanylýan programma lokal toruň başlangyç howpsuzlyk auditini geçirmekde ulanylyp bilner. Programma IP aralygy boýunça gurluşlary tapýar, olaryň MAC salgysyny, adyny, açyk portlaryny we hyzmatlaryny görkezýär. Mundan başga-da, plugin ulgamynyň kömegi bilen Telnet gowşak autentifikasiýasy, açyk web-interfeýsler we IoT gurluşlaryna mahsus beýleki töwekgelçilikler boýunça maslahat berilýär.</w:t>
      </w:r>
    </w:p>
    <w:p>
      <w:pPr>
        <w:spacing w:line="360" w:lineRule="auto" w:after="0" w:before="0"/>
        <w:ind w:firstLine="709"/>
        <w:jc w:val="both"/>
      </w:pPr>
      <w:r>
        <w:rPr>
          <w:rFonts w:ascii="Times New Roman" w:hAnsi="Times New Roman"/>
          <w:sz w:val="28"/>
        </w:rPr>
        <w:t>Işiň dowamynda Python programmirleme dili, PyQt6 grafiki interfeýs kitaphanasy, SQLite maglumat bazasy, Nmap skanirleme guraly, ReportLab arkaly PDF hasabat döretmek we plugin esasly gowşaklyk barlagy ýaly tehnologiýalar ulanylýar. Bu tehnologiýalar programma toplumyny modully, giňeldip bolýan we ulanyjy üçin amatly görnüşde döretmäge mümkinçilik berýär.</w:t>
      </w:r>
    </w:p>
    <w:p>
      <w:pPr>
        <w:spacing w:line="360" w:lineRule="auto" w:after="0" w:before="0"/>
        <w:ind w:firstLine="709"/>
        <w:jc w:val="both"/>
      </w:pPr>
      <w:r>
        <w:rPr>
          <w:rFonts w:ascii="Times New Roman" w:hAnsi="Times New Roman"/>
          <w:sz w:val="28"/>
        </w:rPr>
        <w:t>Garaşylýan netijeler: lokal tordaky IoT gurluşlaryny tapmak, açyk portlary we hyzmatlary kesgitlemek, töwekgelçilik derejesini görkezmek, skanirleme netijelerini maglumat bazasynda saklamak, PDF görnüşinde hasabat döretmek we ulanyja howpsuzlyk boýunça amaly maslahat bermek mümkinçilikleriniň döredilmegi göz öňünde tutulýar.</w:t>
      </w:r>
    </w:p>
    <w:p>
      <w:pPr>
        <w:spacing w:line="360" w:lineRule="auto" w:after="0" w:before="0"/>
        <w:ind w:firstLine="709"/>
        <w:jc w:val="both"/>
      </w:pPr>
      <w:r>
        <w:rPr>
          <w:rFonts w:ascii="Times New Roman" w:hAnsi="Times New Roman"/>
          <w:sz w:val="28"/>
        </w:rPr>
        <w:t>Teklip: IoT Security Scanner programma toplumyny okuw edaralarynyň, kiçi kärhanalaryň, ofisleriň we öý torlarynyň başlangyç howpsuzlyk barlagynda ulanmak maksadalaýykdyr. Programma tor administratoryna ýa-da ulanyja gurluşlaryň ýagdaýy barada tiz maglumat almaga, howply açyk hyzmatlary ýüze çykarmaga we howpsuzlyk çärelerini meýilleşdirmäge ýardam berer.</w:t>
      </w:r>
    </w:p>
    <w:p>
      <w:r>
        <w:br w:type="page"/>
      </w:r>
    </w:p>
    <w:p>
      <w:pPr>
        <w:pStyle w:val="Heading2"/>
        <w:jc w:val="center"/>
      </w:pPr>
      <w:r>
        <w:rPr>
          <w:rFonts w:ascii="Times New Roman" w:hAnsi="Times New Roman"/>
          <w:b/>
          <w:sz w:val="28"/>
        </w:rPr>
        <w:t>1.1. IoT gurluşlarynyň düşünjesi we aýratynlyklary</w:t>
      </w:r>
    </w:p>
    <w:p>
      <w:pPr>
        <w:spacing w:line="360" w:lineRule="auto" w:after="0" w:before="0"/>
        <w:ind w:firstLine="709"/>
        <w:jc w:val="both"/>
      </w:pPr>
      <w:r>
        <w:rPr>
          <w:rFonts w:ascii="Times New Roman" w:hAnsi="Times New Roman"/>
          <w:sz w:val="28"/>
        </w:rPr>
        <w:t>Soňky ýyllarda sanly tehnologiýalaryň ösmegi bilen adaty fiziki obýektleriň internete birikdirilmegi giň gerime eýe boldy. Bu hadysa Internet of Things ýa-da gysgaça IoT, ýagny zatlaryň interneti diýilýär. IoT düşünjesi dürli enjamlaryň, datçikleriň, gözegçilik ulgamlarynyň we dolandyryş modullarynyň tor arkaly özara maglumat alyş-çalyş etmegini aňladýar. Şeýle gurluşlar diňe bir maglumat ýygnamak bilen çäklenmän, alnan maglumatlaryň esasynda belli bir hereketleri hem ýerine ýetirip bilýär.</w:t>
      </w:r>
    </w:p>
    <w:p>
      <w:pPr>
        <w:spacing w:line="360" w:lineRule="auto" w:after="0" w:before="0"/>
        <w:ind w:firstLine="709"/>
        <w:jc w:val="both"/>
      </w:pPr>
      <w:r>
        <w:rPr>
          <w:rFonts w:ascii="Times New Roman" w:hAnsi="Times New Roman"/>
          <w:sz w:val="28"/>
        </w:rPr>
        <w:t>IoT gurluşlaryna IP kameralar, akylly rozetkalar, akylly lampalar, temperatura we çyglylyk datçikleri, öý howpsuzlyk ulgamlary, marşrutizatorlar, giriş gözegçilik terminallary, lukmançylyk datçikleri, önümçilikde ulanylýan kontrollerler we beýleki tor bilen baglanyşykly enjamlar degişlidir. Bu gurluşlar gündelik durmuşda, bilim edaralarynda, saglygy goraýyşda, senagatda, ulag ulgamynda we akylly şäher taslamalarynda giňden ulanylýar.</w:t>
      </w:r>
    </w:p>
    <w:p>
      <w:pPr>
        <w:spacing w:line="360" w:lineRule="auto" w:after="0" w:before="0"/>
        <w:ind w:firstLine="709"/>
        <w:jc w:val="both"/>
      </w:pPr>
      <w:r>
        <w:rPr>
          <w:rFonts w:ascii="Times New Roman" w:hAnsi="Times New Roman"/>
          <w:sz w:val="28"/>
        </w:rPr>
        <w:t>IoT ulgamynyň esasy aýratynlygy onuň fiziki dünýä bilen sanly ulgamy birleşdirmegidir. Mysal üçin, IP kamera daşky gurşawy wideo görnüşinde gözegçilik edýär, temperatura datçigi howanyň ýagdaýyny ölçýär, akylly rozetka bolsa elektrik üpjünçiligini uzakdan dolandyrmaga mümkinçilik berýär. Şeýlelikde, IoT gurluşlary diňe maglumat çeşmesi däl, eýsem awtomatlaşdyrylan dolandyryş ulgamynyň möhüm bölegi bolup çykyş edýär.</w:t>
      </w:r>
    </w:p>
    <w:p>
      <w:pPr>
        <w:spacing w:line="360" w:lineRule="auto" w:after="0" w:before="0"/>
        <w:ind w:firstLine="709"/>
        <w:jc w:val="both"/>
      </w:pPr>
      <w:r>
        <w:rPr>
          <w:rFonts w:ascii="Times New Roman" w:hAnsi="Times New Roman"/>
          <w:sz w:val="28"/>
        </w:rPr>
        <w:t>Adaty kompýuterlerden tapawutlylykda IoT gurluşlarynyň köpüsi çäkli hasaplaýyş mümkinçiliklerine eýedir. Olarda prosessor kuwwaty, operatiw ýat we maglumat saklaýyş göwrümi az bolýar. Şol sebäpli käbir öndürijiler howpsuzlyk mehanizmlerine ýeterlik üns bermeýärler. Netijede, şeýle enjamlarda ýönekeý parollar, köne programma üpjünçiligi, şifrlenmedik protokollar we açyk portlar duş gelip bilýär.</w:t>
      </w:r>
    </w:p>
    <w:p>
      <w:pPr>
        <w:spacing w:line="360" w:lineRule="auto" w:after="0" w:before="0"/>
        <w:ind w:firstLine="709"/>
        <w:jc w:val="both"/>
      </w:pPr>
      <w:r>
        <w:rPr>
          <w:rFonts w:ascii="Times New Roman" w:hAnsi="Times New Roman"/>
          <w:sz w:val="28"/>
        </w:rPr>
        <w:t>IoT gurluşlarynyň ýene bir möhüm aýratynlygy olaryň uzak wagtlap üznüksiz işlemegidir. Köp ýagdaýlarda enjam bir gezek gurnalýar we birnäçe ýyl dowamynda täzelenmän ulanylýar. Ulanyjy ýa-da administrator programma üpjünçiliginiň täzelenişini, standart parollaryň üýtgedilmegini we açyk hyzmatlaryň barlagyny hemişe ýerine ýetirmeýär. Bu ýagdaý hüjümçiler üçin amatly şert döredýär.</w:t>
      </w:r>
    </w:p>
    <w:p>
      <w:pPr>
        <w:spacing w:line="360" w:lineRule="auto" w:after="0" w:before="0"/>
        <w:ind w:firstLine="709"/>
        <w:jc w:val="both"/>
      </w:pPr>
      <w:r>
        <w:rPr>
          <w:rFonts w:ascii="Times New Roman" w:hAnsi="Times New Roman"/>
          <w:sz w:val="28"/>
        </w:rPr>
        <w:t>Köp IoT gurluşlarynda web-interfeýs, Telnet, SSH, FTP, RTSP, MQTT ýaly tor hyzmatlary ulanylýar. Bu hyzmatlar enjamy dolandyrmak, maglumat almak ýa-da wideo akymyny geçirmek üçin zerurdyr. Emma bu hyzmatlaryň nädogry sazlanmagy howpsuzlyk töwekgelçiligini döredýär. Mysal üçin, Telnet protokoly maglumatlary açyk görnüşde geçirýär, HTTP bolsa şifrlenmedik web-aragatnaşygy ulanýar. Şonuň üçin şeýle hyzmatlaryň barlygyny we ýagdaýyny yzygiderli barlamak zerurdyr.</w:t>
      </w:r>
    </w:p>
    <w:p>
      <w:pPr>
        <w:spacing w:line="360" w:lineRule="auto" w:after="0" w:before="0"/>
        <w:ind w:firstLine="709"/>
        <w:jc w:val="both"/>
      </w:pPr>
      <w:r>
        <w:rPr>
          <w:rFonts w:ascii="Times New Roman" w:hAnsi="Times New Roman"/>
          <w:sz w:val="28"/>
        </w:rPr>
        <w:t>IoT gurluşlarynyň howpsuzlyk meseleleri diňe bir aýratyn ulanyjynyň şahsy maglumatlaryna däl, eýsem bütin toruň durnuklylygyna hem täsir edip biler. Eger bir IoT enjamynda gowşak parol ýa-da açyk howply port bar bolsa, hüjümçi şol enjam arkaly tora girip, beýleki ulgamlara hem täsir edip biler. Şeýle ýagdaýda IoT gurluşy hüjümiň esasy maksady bolman, tora giriş nokady hökmünde ulanylyp bilner.</w:t>
      </w:r>
    </w:p>
    <w:p>
      <w:pPr>
        <w:spacing w:line="360" w:lineRule="auto" w:after="0" w:before="0"/>
        <w:ind w:firstLine="709"/>
        <w:jc w:val="both"/>
      </w:pPr>
      <w:r>
        <w:rPr>
          <w:rFonts w:ascii="Times New Roman" w:hAnsi="Times New Roman"/>
          <w:sz w:val="28"/>
        </w:rPr>
        <w:t>IoT gurluşlarynyň sanynyň artmagy bilen administratorlar üçin ähli enjamlary el bilen gözegçilikde saklamak kynlaşýar. Toruň içinde haýsy gurluşlaryň bardygyny, olaryň haýsy IP salgylary ulanýandygyny, haýsy portlarynyň açykdygyny we haýsy hyzmatlaryň işleýändigini çalt kesgitlemek zerur bolýar. Şol sebäpli awtomatlaşdyrylan skanirleme we howpsuzlyk auditi ulgamlary aýratyn ähmiýete eýe bolýar.</w:t>
      </w:r>
    </w:p>
    <w:p>
      <w:pPr>
        <w:spacing w:line="360" w:lineRule="auto" w:after="0" w:before="0"/>
        <w:ind w:firstLine="709"/>
        <w:jc w:val="both"/>
      </w:pPr>
      <w:r>
        <w:rPr>
          <w:rFonts w:ascii="Times New Roman" w:hAnsi="Times New Roman"/>
          <w:sz w:val="28"/>
        </w:rPr>
        <w:t>Diplom işinde işlenip taýýarlanylýan IoT Security Scanner programmasy şu meseleleri çözmäge gönükdirilendir. Programma lokal tordaky gurluşlary tapýar, olaryň açyk portlaryny kesgitleýär, potensial howpsuzlyk töwekgelçiliklerini bahalandyrýar we ulanyja degişli maslahatlary hödürleýär. Şeýle çemeleşme IoT torlarynyň başlangyç howpsuzlyk auditini geçirmek üçin amatly gural bolup hyzmat edýär.</w:t>
      </w:r>
    </w:p>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IoT gurluşynyň görnüşi</w:t>
            </w:r>
          </w:p>
        </w:tc>
        <w:tc>
          <w:tcPr>
            <w:tcW w:type="dxa" w:w="3230"/>
            <w:vAlign w:val="center"/>
          </w:tcPr>
          <w:p>
            <w:pPr>
              <w:jc w:val="center"/>
            </w:pPr>
            <w:r>
              <w:rPr>
                <w:rFonts w:ascii="Times New Roman" w:hAnsi="Times New Roman"/>
                <w:b/>
                <w:sz w:val="24"/>
              </w:rPr>
              <w:t>Mysallar</w:t>
            </w:r>
          </w:p>
        </w:tc>
        <w:tc>
          <w:tcPr>
            <w:tcW w:type="dxa" w:w="3230"/>
            <w:vAlign w:val="center"/>
          </w:tcPr>
          <w:p>
            <w:pPr>
              <w:jc w:val="center"/>
            </w:pPr>
            <w:r>
              <w:rPr>
                <w:rFonts w:ascii="Times New Roman" w:hAnsi="Times New Roman"/>
                <w:b/>
                <w:sz w:val="24"/>
              </w:rPr>
              <w:t>Mümkin bolan howpsuzlyk töwekgelçiligi</w:t>
            </w:r>
          </w:p>
        </w:tc>
      </w:tr>
      <w:tr>
        <w:tc>
          <w:tcPr>
            <w:tcW w:type="dxa" w:w="3230"/>
            <w:vAlign w:val="center"/>
          </w:tcPr>
          <w:p>
            <w:pPr>
              <w:jc w:val="both"/>
            </w:pPr>
            <w:r>
              <w:rPr>
                <w:rFonts w:ascii="Times New Roman" w:hAnsi="Times New Roman"/>
                <w:sz w:val="24"/>
              </w:rPr>
              <w:t>IP kameralar</w:t>
            </w:r>
          </w:p>
        </w:tc>
        <w:tc>
          <w:tcPr>
            <w:tcW w:type="dxa" w:w="3230"/>
            <w:vAlign w:val="center"/>
          </w:tcPr>
          <w:p>
            <w:pPr>
              <w:jc w:val="both"/>
            </w:pPr>
            <w:r>
              <w:rPr>
                <w:rFonts w:ascii="Times New Roman" w:hAnsi="Times New Roman"/>
                <w:sz w:val="24"/>
              </w:rPr>
              <w:t>Hikvision, Dahua, beýleki wideo gözegçilik kameralary</w:t>
            </w:r>
          </w:p>
        </w:tc>
        <w:tc>
          <w:tcPr>
            <w:tcW w:type="dxa" w:w="3230"/>
            <w:vAlign w:val="center"/>
          </w:tcPr>
          <w:p>
            <w:pPr>
              <w:jc w:val="both"/>
            </w:pPr>
            <w:r>
              <w:rPr>
                <w:rFonts w:ascii="Times New Roman" w:hAnsi="Times New Roman"/>
                <w:sz w:val="24"/>
              </w:rPr>
              <w:t>Açyk RTSP/HTTP portlary, standart parollar, köne firmware</w:t>
            </w:r>
          </w:p>
        </w:tc>
      </w:tr>
      <w:tr>
        <w:tc>
          <w:tcPr>
            <w:tcW w:type="dxa" w:w="3230"/>
            <w:vAlign w:val="center"/>
          </w:tcPr>
          <w:p>
            <w:pPr>
              <w:jc w:val="both"/>
            </w:pPr>
            <w:r>
              <w:rPr>
                <w:rFonts w:ascii="Times New Roman" w:hAnsi="Times New Roman"/>
                <w:sz w:val="24"/>
              </w:rPr>
              <w:t>Akylly öý enjamlary</w:t>
            </w:r>
          </w:p>
        </w:tc>
        <w:tc>
          <w:tcPr>
            <w:tcW w:type="dxa" w:w="3230"/>
            <w:vAlign w:val="center"/>
          </w:tcPr>
          <w:p>
            <w:pPr>
              <w:jc w:val="both"/>
            </w:pPr>
            <w:r>
              <w:rPr>
                <w:rFonts w:ascii="Times New Roman" w:hAnsi="Times New Roman"/>
                <w:sz w:val="24"/>
              </w:rPr>
              <w:t>Rozetkalar, lampalar, termostatlar, datçikler</w:t>
            </w:r>
          </w:p>
        </w:tc>
        <w:tc>
          <w:tcPr>
            <w:tcW w:type="dxa" w:w="3230"/>
            <w:vAlign w:val="center"/>
          </w:tcPr>
          <w:p>
            <w:pPr>
              <w:jc w:val="both"/>
            </w:pPr>
            <w:r>
              <w:rPr>
                <w:rFonts w:ascii="Times New Roman" w:hAnsi="Times New Roman"/>
                <w:sz w:val="24"/>
              </w:rPr>
              <w:t>Gowşak awtorizasiýa, goragsyz API, nädogry sazlamalar</w:t>
            </w:r>
          </w:p>
        </w:tc>
      </w:tr>
      <w:tr>
        <w:tc>
          <w:tcPr>
            <w:tcW w:type="dxa" w:w="3230"/>
            <w:vAlign w:val="center"/>
          </w:tcPr>
          <w:p>
            <w:pPr>
              <w:jc w:val="both"/>
            </w:pPr>
            <w:r>
              <w:rPr>
                <w:rFonts w:ascii="Times New Roman" w:hAnsi="Times New Roman"/>
                <w:sz w:val="24"/>
              </w:rPr>
              <w:t>Tor enjamlary</w:t>
            </w:r>
          </w:p>
        </w:tc>
        <w:tc>
          <w:tcPr>
            <w:tcW w:type="dxa" w:w="3230"/>
            <w:vAlign w:val="center"/>
          </w:tcPr>
          <w:p>
            <w:pPr>
              <w:jc w:val="both"/>
            </w:pPr>
            <w:r>
              <w:rPr>
                <w:rFonts w:ascii="Times New Roman" w:hAnsi="Times New Roman"/>
                <w:sz w:val="24"/>
              </w:rPr>
              <w:t>Marşrutizatorlar, Wi-Fi nokatlary, repeaterler</w:t>
            </w:r>
          </w:p>
        </w:tc>
        <w:tc>
          <w:tcPr>
            <w:tcW w:type="dxa" w:w="3230"/>
            <w:vAlign w:val="center"/>
          </w:tcPr>
          <w:p>
            <w:pPr>
              <w:jc w:val="both"/>
            </w:pPr>
            <w:r>
              <w:rPr>
                <w:rFonts w:ascii="Times New Roman" w:hAnsi="Times New Roman"/>
                <w:sz w:val="24"/>
              </w:rPr>
              <w:t>Açyk Telnet/SSH, köne programma üpjünçiligi, standart giriş maglumatlary</w:t>
            </w:r>
          </w:p>
        </w:tc>
      </w:tr>
      <w:tr>
        <w:tc>
          <w:tcPr>
            <w:tcW w:type="dxa" w:w="3230"/>
            <w:vAlign w:val="center"/>
          </w:tcPr>
          <w:p>
            <w:pPr>
              <w:jc w:val="both"/>
            </w:pPr>
            <w:r>
              <w:rPr>
                <w:rFonts w:ascii="Times New Roman" w:hAnsi="Times New Roman"/>
                <w:sz w:val="24"/>
              </w:rPr>
              <w:t>Senagat IoT gurluşlary</w:t>
            </w:r>
          </w:p>
        </w:tc>
        <w:tc>
          <w:tcPr>
            <w:tcW w:type="dxa" w:w="3230"/>
            <w:vAlign w:val="center"/>
          </w:tcPr>
          <w:p>
            <w:pPr>
              <w:jc w:val="both"/>
            </w:pPr>
            <w:r>
              <w:rPr>
                <w:rFonts w:ascii="Times New Roman" w:hAnsi="Times New Roman"/>
                <w:sz w:val="24"/>
              </w:rPr>
              <w:t>Kontrollerler, ölçeg datçikleri, awtomatika modullary</w:t>
            </w:r>
          </w:p>
        </w:tc>
        <w:tc>
          <w:tcPr>
            <w:tcW w:type="dxa" w:w="3230"/>
            <w:vAlign w:val="center"/>
          </w:tcPr>
          <w:p>
            <w:pPr>
              <w:jc w:val="both"/>
            </w:pPr>
            <w:r>
              <w:rPr>
                <w:rFonts w:ascii="Times New Roman" w:hAnsi="Times New Roman"/>
                <w:sz w:val="24"/>
              </w:rPr>
              <w:t>Önümçilik proseslerine rugsatsyz täsir etmek howpy</w:t>
            </w:r>
          </w:p>
        </w:tc>
      </w:tr>
      <w:tr>
        <w:tc>
          <w:tcPr>
            <w:tcW w:type="dxa" w:w="3230"/>
            <w:vAlign w:val="center"/>
          </w:tcPr>
          <w:p>
            <w:pPr>
              <w:jc w:val="both"/>
            </w:pPr>
            <w:r>
              <w:rPr>
                <w:rFonts w:ascii="Times New Roman" w:hAnsi="Times New Roman"/>
                <w:sz w:val="24"/>
              </w:rPr>
              <w:t>Lukmançylyk IoT enjamlary</w:t>
            </w:r>
          </w:p>
        </w:tc>
        <w:tc>
          <w:tcPr>
            <w:tcW w:type="dxa" w:w="3230"/>
            <w:vAlign w:val="center"/>
          </w:tcPr>
          <w:p>
            <w:pPr>
              <w:jc w:val="both"/>
            </w:pPr>
            <w:r>
              <w:rPr>
                <w:rFonts w:ascii="Times New Roman" w:hAnsi="Times New Roman"/>
                <w:sz w:val="24"/>
              </w:rPr>
              <w:t>Saglyk gözegçilik datçikleri, monitorlar</w:t>
            </w:r>
          </w:p>
        </w:tc>
        <w:tc>
          <w:tcPr>
            <w:tcW w:type="dxa" w:w="3230"/>
            <w:vAlign w:val="center"/>
          </w:tcPr>
          <w:p>
            <w:pPr>
              <w:jc w:val="both"/>
            </w:pPr>
            <w:r>
              <w:rPr>
                <w:rFonts w:ascii="Times New Roman" w:hAnsi="Times New Roman"/>
                <w:sz w:val="24"/>
              </w:rPr>
              <w:t>Şahsy maglumatlaryň syzmagy, maglumatlaryň nädogry geçirilmegi</w:t>
            </w:r>
          </w:p>
        </w:tc>
      </w:tr>
    </w:tbl>
    <w:p>
      <w:pPr>
        <w:spacing w:before="120" w:after="120"/>
        <w:jc w:val="center"/>
      </w:pPr>
      <w:r>
        <w:rPr>
          <w:rFonts w:ascii="Times New Roman" w:hAnsi="Times New Roman"/>
          <w:i/>
          <w:sz w:val="24"/>
        </w:rPr>
        <w:t>Tablisa 1.1 - IoT gurluşlarynyň görnüşleri we howpsuzlyk töwekgelçilikleri</w:t>
      </w:r>
    </w:p>
    <w:p>
      <w:pPr>
        <w:spacing w:line="360" w:lineRule="auto" w:after="0" w:before="0"/>
        <w:ind w:firstLine="709"/>
        <w:jc w:val="both"/>
      </w:pPr>
      <w:r>
        <w:rPr>
          <w:rFonts w:ascii="Times New Roman" w:hAnsi="Times New Roman"/>
          <w:sz w:val="28"/>
        </w:rPr>
        <w:t>Şeýlelikde, IoT gurluşlary häzirki zaman tor infrastrukturasynyň möhüm bölegi bolup durýar. Emma olaryň köpçülikleýin ulanylmagy täze howpsuzlyk meselelerini hem döredýär. Şonuň üçin IoT gurluşlaryny tapmak, açyk hyzmatlaryny seljermek we ýüze çykarylan töwekgelçilikler boýunça maslahat bermek diplom işiniň esasy ugruny emele getirýär.</w:t>
      </w:r>
    </w:p>
    <w:p/>
    <w:p>
      <w:pPr>
        <w:pStyle w:val="Heading2"/>
        <w:jc w:val="center"/>
      </w:pPr>
      <w:r>
        <w:rPr>
          <w:rFonts w:ascii="Times New Roman" w:hAnsi="Times New Roman"/>
          <w:b/>
          <w:sz w:val="28"/>
        </w:rPr>
        <w:t>1.2. IoT howpsuzlygynyň wajyplygy</w:t>
      </w:r>
    </w:p>
    <w:p>
      <w:pPr>
        <w:spacing w:line="360" w:lineRule="auto" w:after="0" w:before="0"/>
        <w:ind w:firstLine="709"/>
        <w:jc w:val="both"/>
      </w:pPr>
      <w:r>
        <w:rPr>
          <w:rFonts w:ascii="Times New Roman" w:hAnsi="Times New Roman"/>
          <w:sz w:val="28"/>
        </w:rPr>
        <w:t>Internet of Things tehnologiýalarynyň giňden ýaýramagy bilen tor howpsuzlygy meseleleri has hem möhüm ähmiýete eýe boldy. Häzirki wagtda diňe kompýuterler we serwerler däl, eýsem kameralar, datçikler, akylly öý enjamlary, marşrutizatorlar, lukmançylyk enjamlary we senagat kontrollerleri hem internete ýa-da lokal tora birikdirilýär. Bu bolsa toruň düzümindäki gurluşlaryň sanyny artdyrýar we hüjüm edilip bilinjek nokatlaryň köpelmegine getirýär.</w:t>
      </w:r>
    </w:p>
    <w:p>
      <w:pPr>
        <w:spacing w:line="360" w:lineRule="auto" w:after="0" w:before="0"/>
        <w:ind w:firstLine="709"/>
        <w:jc w:val="both"/>
      </w:pPr>
      <w:r>
        <w:rPr>
          <w:rFonts w:ascii="Times New Roman" w:hAnsi="Times New Roman"/>
          <w:sz w:val="28"/>
        </w:rPr>
        <w:t>IoT gurluşlarynyň howpsuzlygy aýratyn wajypdyr, sebäbi şeýle enjamlar köplenç fiziki prosesler bilen baglanyşykly bolýar. Mysal üçin, IP kamera wideo gözegçilik maglumatlaryny geçirýär, akylly gulplar giriş rugsadyny dolandyrýar, senagat datçikleri bolsa önümçilik prosesleriniň ýagdaýyny ölçäp berýär. Şeýle gurluşlaryň goragsyz bolmagy diňe maglumat howpsuzlygyna däl, eýsem fiziki howpsuzlyga hem täsir edip biler.</w:t>
      </w:r>
    </w:p>
    <w:p>
      <w:pPr>
        <w:spacing w:line="360" w:lineRule="auto" w:after="0" w:before="0"/>
        <w:ind w:firstLine="709"/>
        <w:jc w:val="both"/>
      </w:pPr>
      <w:r>
        <w:rPr>
          <w:rFonts w:ascii="Times New Roman" w:hAnsi="Times New Roman"/>
          <w:sz w:val="28"/>
        </w:rPr>
        <w:t>IoT gurşawynda esasy meseleleriň biri standart login we parollaryň ulanylmagydyr. Köp öndürijiler enjamlary başlangyç ýagdaýda admin/admin, root/root ýa-da şuňa meňzeş ýönekeý giriş maglumatlary bilen goýberýärler. Ulanyjy bu maglumatlary üýtgetmese, hüjümçi açyk hyzmatlaryň üsti bilen gurluşa aňsatlyk bilen girip biler. Bu ýagdaý esasan hem Telnet, HTTP we FTP ýaly hyzmatlar açyk bolanda howplydyr.</w:t>
      </w:r>
    </w:p>
    <w:p>
      <w:pPr>
        <w:spacing w:line="360" w:lineRule="auto" w:after="0" w:before="0"/>
        <w:ind w:firstLine="709"/>
        <w:jc w:val="both"/>
      </w:pPr>
      <w:r>
        <w:rPr>
          <w:rFonts w:ascii="Times New Roman" w:hAnsi="Times New Roman"/>
          <w:sz w:val="28"/>
        </w:rPr>
        <w:t>Ýene bir möhüm mesele programma üpjünçiliginiň wagtynda täzelenmezligidir. IoT gurluşlarynyň köpüsi birnäçe ýyl dowamynda üznüksiz işleýär we ulanyjy olaryň firmware täzelenmelerini barlap durmaýar. Netijede, öndüriji tarapyndan öňden düzedilen gowşaklyklar hem enjamda saklanyp galýar. Hüjümçiler şeýle köne gowşaklyklary awtomatlaşdyrylan gurallar arkaly tapyp, olardan peýdalanyp bilýär.</w:t>
      </w:r>
    </w:p>
    <w:p>
      <w:pPr>
        <w:spacing w:line="360" w:lineRule="auto" w:after="0" w:before="0"/>
        <w:ind w:firstLine="709"/>
        <w:jc w:val="both"/>
      </w:pPr>
      <w:r>
        <w:rPr>
          <w:rFonts w:ascii="Times New Roman" w:hAnsi="Times New Roman"/>
          <w:sz w:val="28"/>
        </w:rPr>
        <w:t>Açyk portlar we goragsyz protokollar hem IoT howpsuzlygynyň möhüm meseleleriniň biridir. Mysal üçin, Telnet protokoly maglumatlary şifrlemezden geçirýär, HTTP aragatnaşygynda bolsa login we parol ýaly maglumatlaryň goragy pes bolup biler. RTSP porty açyk bolan kameralar wideo akymynyň rugsatsyz görülmegine sebäp bolup biler. MQTT hyzmatynyň nädogry sazlanmagy bolsa IoT datçiklerinden gelýän maglumatlaryň rugsatsyz okalmagyna ýa-da üýtgedilmegine ýol açýar.</w:t>
      </w:r>
    </w:p>
    <w:p>
      <w:pPr>
        <w:spacing w:line="360" w:lineRule="auto" w:after="0" w:before="0"/>
        <w:ind w:firstLine="709"/>
        <w:jc w:val="both"/>
      </w:pPr>
      <w:r>
        <w:rPr>
          <w:rFonts w:ascii="Times New Roman" w:hAnsi="Times New Roman"/>
          <w:sz w:val="28"/>
        </w:rPr>
        <w:t>IoT gurluşlarynyň howpsuzlygynyň pes bolmagy botnet hüjümleriniň döremegine hem sebäp bolýar. Taryhda Mirai botneti ýaly hüjümler müňlerçe goragsyz IoT enjamyny ele geçirip, olary DDoS hüjümlerinde ulanandygyny görkezdi. Bu mysal IoT gurluşlarynyň diňe bir aýratyn ulanyjy üçin däl, eýsem internet infrastrukturasynyň umumy durnuklylygy üçin hem howp döredip bilýändigini subut edýär.</w:t>
      </w:r>
    </w:p>
    <w:p>
      <w:pPr>
        <w:spacing w:line="360" w:lineRule="auto" w:after="0" w:before="0"/>
        <w:ind w:firstLine="709"/>
        <w:jc w:val="both"/>
      </w:pPr>
      <w:r>
        <w:rPr>
          <w:rFonts w:ascii="Times New Roman" w:hAnsi="Times New Roman"/>
          <w:sz w:val="28"/>
        </w:rPr>
        <w:t>IoT gurluşlary şahsy maglumatlaryň goragyna hem gönüden-göni täsir edýär. Kameralar wideo ýazgylaryny, saglyk datçikleri lukmançylyk maglumatlaryny, akylly öý ulgamlary bolsa ulanyjynyň gündelik hereketleri barada maglumatlary ýygnap bilýär. Şeýle maglumatlaryň rugsatsyz ele geçirilmegi şahsy durmuşyň eldegrilmesizligine zyýan ýetirýär. Şol sebäpli IoT howpsuzlygy diňe tehniki mesele bolman, eýsem maglumatlaryň gizlinligi bilen baglanyşykly möhüm mesele hökmünde hem garalmalydyr.</w:t>
      </w:r>
    </w:p>
    <w:p>
      <w:pPr>
        <w:spacing w:line="360" w:lineRule="auto" w:after="0" w:before="0"/>
        <w:ind w:firstLine="709"/>
        <w:jc w:val="both"/>
      </w:pPr>
      <w:r>
        <w:rPr>
          <w:rFonts w:ascii="Times New Roman" w:hAnsi="Times New Roman"/>
          <w:sz w:val="28"/>
        </w:rPr>
        <w:t>Kärhanalarda we okuw edaralarynda IoT gurluşlarynyň sanynyň artmagy administratorlar üçin goşmaça jogapkärçilik döredýär. Toruň içinde haýsy gurluşlaryň bardygyny, olaryň haýsy hyzmatlary işledýändigini we haýsy töwekgelçilik derejesine eýedigini el bilen barlamak köp wagt talap edýär. Şonuň üçin awtomatlaşdyrylan skanirleme ulgamlary tor howpsuzlygyny yzygiderli gözegçilikde saklamak üçin zerur guraldyr.</w:t>
      </w:r>
    </w:p>
    <w:p>
      <w:pPr>
        <w:spacing w:line="360" w:lineRule="auto" w:after="0" w:before="0"/>
        <w:ind w:firstLine="709"/>
        <w:jc w:val="both"/>
      </w:pPr>
      <w:r>
        <w:rPr>
          <w:rFonts w:ascii="Times New Roman" w:hAnsi="Times New Roman"/>
          <w:sz w:val="28"/>
        </w:rPr>
        <w:t>IoT howpsuzlygynyň wajyplygy diňe gowşaklyklary ýüze çykarmak bilen çäklenmeýär. Howpsuzlyk auditi geçirilenden soň ulanyja anyk maslahatlaryň berilmegi hem möhümdir. Mysal üçin, açyk Telnet hyzmaty tapylsa, ony öçürmek ýa-da güýçli parol ulanmak maslahat berilýär. HTTP interfeýsi açyk bolsa, firmware-i täzelemek we standart hasaplary üýtgetmek zerur bolup biler. Şeýle çemeleşme ýüze çykarylan meseleleri amaly taýdan azaltmaga mümkinçilik berýär.</w:t>
      </w:r>
    </w:p>
    <w:p>
      <w:pPr>
        <w:spacing w:line="360" w:lineRule="auto" w:after="0" w:before="0"/>
        <w:ind w:firstLine="709"/>
        <w:jc w:val="both"/>
      </w:pPr>
      <w:r>
        <w:rPr>
          <w:rFonts w:ascii="Times New Roman" w:hAnsi="Times New Roman"/>
          <w:sz w:val="28"/>
        </w:rPr>
        <w:t>Şu sebäplerden ugur alyp, diplom işinde işlenip taýýarlanylýan IoT Security Scanner programmasynyň ähmiýeti ýokarlanýar. Programma lokal tordaky gurluşlary awtomatik tapmaga, açyk portlary kesgitlemäge, potensial gowşaklyklary seljermäge we ulanyja howpsuzlyk boýunça maslahat bermäge gönükdirilendir. Bu bolsa IoT torlarynyň başlangyç howpsuzlyk auditini geçirmekde peýdaly çözgüt bolup durýar.</w:t>
      </w:r>
    </w:p>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Howpsuzlyk meselesi</w:t>
            </w:r>
          </w:p>
        </w:tc>
        <w:tc>
          <w:tcPr>
            <w:tcW w:type="dxa" w:w="3230"/>
            <w:vAlign w:val="center"/>
          </w:tcPr>
          <w:p>
            <w:pPr>
              <w:jc w:val="center"/>
            </w:pPr>
            <w:r>
              <w:rPr>
                <w:rFonts w:ascii="Times New Roman" w:hAnsi="Times New Roman"/>
                <w:b/>
                <w:sz w:val="24"/>
              </w:rPr>
              <w:t>Düşündiriş</w:t>
            </w:r>
          </w:p>
        </w:tc>
        <w:tc>
          <w:tcPr>
            <w:tcW w:type="dxa" w:w="3230"/>
            <w:vAlign w:val="center"/>
          </w:tcPr>
          <w:p>
            <w:pPr>
              <w:jc w:val="center"/>
            </w:pPr>
            <w:r>
              <w:rPr>
                <w:rFonts w:ascii="Times New Roman" w:hAnsi="Times New Roman"/>
                <w:b/>
                <w:sz w:val="24"/>
              </w:rPr>
              <w:t>Mümkin bolan netijesi</w:t>
            </w:r>
          </w:p>
        </w:tc>
      </w:tr>
      <w:tr>
        <w:tc>
          <w:tcPr>
            <w:tcW w:type="dxa" w:w="3230"/>
            <w:vAlign w:val="center"/>
          </w:tcPr>
          <w:p>
            <w:pPr>
              <w:jc w:val="both"/>
            </w:pPr>
            <w:r>
              <w:rPr>
                <w:rFonts w:ascii="Times New Roman" w:hAnsi="Times New Roman"/>
                <w:sz w:val="24"/>
              </w:rPr>
              <w:t>Standart parollar</w:t>
            </w:r>
          </w:p>
        </w:tc>
        <w:tc>
          <w:tcPr>
            <w:tcW w:type="dxa" w:w="3230"/>
            <w:vAlign w:val="center"/>
          </w:tcPr>
          <w:p>
            <w:pPr>
              <w:jc w:val="both"/>
            </w:pPr>
            <w:r>
              <w:rPr>
                <w:rFonts w:ascii="Times New Roman" w:hAnsi="Times New Roman"/>
                <w:sz w:val="24"/>
              </w:rPr>
              <w:t>Gurluş admin/admin ýa-da root/root ýaly başlangyç parollar bilen galýar.</w:t>
            </w:r>
          </w:p>
        </w:tc>
        <w:tc>
          <w:tcPr>
            <w:tcW w:type="dxa" w:w="3230"/>
            <w:vAlign w:val="center"/>
          </w:tcPr>
          <w:p>
            <w:pPr>
              <w:jc w:val="both"/>
            </w:pPr>
            <w:r>
              <w:rPr>
                <w:rFonts w:ascii="Times New Roman" w:hAnsi="Times New Roman"/>
                <w:sz w:val="24"/>
              </w:rPr>
              <w:t>Rugsatsyz giriş we gurluşyň dolandyrylyp bilinmegi.</w:t>
            </w:r>
          </w:p>
        </w:tc>
      </w:tr>
      <w:tr>
        <w:tc>
          <w:tcPr>
            <w:tcW w:type="dxa" w:w="3230"/>
            <w:vAlign w:val="center"/>
          </w:tcPr>
          <w:p>
            <w:pPr>
              <w:jc w:val="both"/>
            </w:pPr>
            <w:r>
              <w:rPr>
                <w:rFonts w:ascii="Times New Roman" w:hAnsi="Times New Roman"/>
                <w:sz w:val="24"/>
              </w:rPr>
              <w:t>Täzelenmedik firmware</w:t>
            </w:r>
          </w:p>
        </w:tc>
        <w:tc>
          <w:tcPr>
            <w:tcW w:type="dxa" w:w="3230"/>
            <w:vAlign w:val="center"/>
          </w:tcPr>
          <w:p>
            <w:pPr>
              <w:jc w:val="both"/>
            </w:pPr>
            <w:r>
              <w:rPr>
                <w:rFonts w:ascii="Times New Roman" w:hAnsi="Times New Roman"/>
                <w:sz w:val="24"/>
              </w:rPr>
              <w:t>Öndüriji tarapyndan düzedilen gowşaklyklar enjamda saklanyp galýar.</w:t>
            </w:r>
          </w:p>
        </w:tc>
        <w:tc>
          <w:tcPr>
            <w:tcW w:type="dxa" w:w="3230"/>
            <w:vAlign w:val="center"/>
          </w:tcPr>
          <w:p>
            <w:pPr>
              <w:jc w:val="both"/>
            </w:pPr>
            <w:r>
              <w:rPr>
                <w:rFonts w:ascii="Times New Roman" w:hAnsi="Times New Roman"/>
                <w:sz w:val="24"/>
              </w:rPr>
              <w:t>Köne gowşaklyklardan peýdalanmak mümkinçiligi.</w:t>
            </w:r>
          </w:p>
        </w:tc>
      </w:tr>
      <w:tr>
        <w:tc>
          <w:tcPr>
            <w:tcW w:type="dxa" w:w="3230"/>
            <w:vAlign w:val="center"/>
          </w:tcPr>
          <w:p>
            <w:pPr>
              <w:jc w:val="both"/>
            </w:pPr>
            <w:r>
              <w:rPr>
                <w:rFonts w:ascii="Times New Roman" w:hAnsi="Times New Roman"/>
                <w:sz w:val="24"/>
              </w:rPr>
              <w:t>Açyk Telnet/HTTP</w:t>
            </w:r>
          </w:p>
        </w:tc>
        <w:tc>
          <w:tcPr>
            <w:tcW w:type="dxa" w:w="3230"/>
            <w:vAlign w:val="center"/>
          </w:tcPr>
          <w:p>
            <w:pPr>
              <w:jc w:val="both"/>
            </w:pPr>
            <w:r>
              <w:rPr>
                <w:rFonts w:ascii="Times New Roman" w:hAnsi="Times New Roman"/>
                <w:sz w:val="24"/>
              </w:rPr>
              <w:t>Maglumatlar şifrlenmezden geçirilýär ýa-da web-panel goragsyz bolýar.</w:t>
            </w:r>
          </w:p>
        </w:tc>
        <w:tc>
          <w:tcPr>
            <w:tcW w:type="dxa" w:w="3230"/>
            <w:vAlign w:val="center"/>
          </w:tcPr>
          <w:p>
            <w:pPr>
              <w:jc w:val="both"/>
            </w:pPr>
            <w:r>
              <w:rPr>
                <w:rFonts w:ascii="Times New Roman" w:hAnsi="Times New Roman"/>
                <w:sz w:val="24"/>
              </w:rPr>
              <w:t>Parollaryň ele geçirilmegi we konfigurasiýanyň üýtgedilmegi.</w:t>
            </w:r>
          </w:p>
        </w:tc>
      </w:tr>
      <w:tr>
        <w:tc>
          <w:tcPr>
            <w:tcW w:type="dxa" w:w="3230"/>
            <w:vAlign w:val="center"/>
          </w:tcPr>
          <w:p>
            <w:pPr>
              <w:jc w:val="both"/>
            </w:pPr>
            <w:r>
              <w:rPr>
                <w:rFonts w:ascii="Times New Roman" w:hAnsi="Times New Roman"/>
                <w:sz w:val="24"/>
              </w:rPr>
              <w:t>Açyk RTSP</w:t>
            </w:r>
          </w:p>
        </w:tc>
        <w:tc>
          <w:tcPr>
            <w:tcW w:type="dxa" w:w="3230"/>
            <w:vAlign w:val="center"/>
          </w:tcPr>
          <w:p>
            <w:pPr>
              <w:jc w:val="both"/>
            </w:pPr>
            <w:r>
              <w:rPr>
                <w:rFonts w:ascii="Times New Roman" w:hAnsi="Times New Roman"/>
                <w:sz w:val="24"/>
              </w:rPr>
              <w:t>Kameranyň wideo akymy goragsyz elýeterli bolup biler.</w:t>
            </w:r>
          </w:p>
        </w:tc>
        <w:tc>
          <w:tcPr>
            <w:tcW w:type="dxa" w:w="3230"/>
            <w:vAlign w:val="center"/>
          </w:tcPr>
          <w:p>
            <w:pPr>
              <w:jc w:val="both"/>
            </w:pPr>
            <w:r>
              <w:rPr>
                <w:rFonts w:ascii="Times New Roman" w:hAnsi="Times New Roman"/>
                <w:sz w:val="24"/>
              </w:rPr>
              <w:t>Wideo maglumatlarynyň rugsatsyz görülmegi.</w:t>
            </w:r>
          </w:p>
        </w:tc>
      </w:tr>
      <w:tr>
        <w:tc>
          <w:tcPr>
            <w:tcW w:type="dxa" w:w="3230"/>
            <w:vAlign w:val="center"/>
          </w:tcPr>
          <w:p>
            <w:pPr>
              <w:jc w:val="both"/>
            </w:pPr>
            <w:r>
              <w:rPr>
                <w:rFonts w:ascii="Times New Roman" w:hAnsi="Times New Roman"/>
                <w:sz w:val="24"/>
              </w:rPr>
              <w:t>Nädogry MQTT sazlamalary</w:t>
            </w:r>
          </w:p>
        </w:tc>
        <w:tc>
          <w:tcPr>
            <w:tcW w:type="dxa" w:w="3230"/>
            <w:vAlign w:val="center"/>
          </w:tcPr>
          <w:p>
            <w:pPr>
              <w:jc w:val="both"/>
            </w:pPr>
            <w:r>
              <w:rPr>
                <w:rFonts w:ascii="Times New Roman" w:hAnsi="Times New Roman"/>
                <w:sz w:val="24"/>
              </w:rPr>
              <w:t>IoT datçikleriniň habarlary rugsatsyz okalyp ýa-da üýtgedilip bilner.</w:t>
            </w:r>
          </w:p>
        </w:tc>
        <w:tc>
          <w:tcPr>
            <w:tcW w:type="dxa" w:w="3230"/>
            <w:vAlign w:val="center"/>
          </w:tcPr>
          <w:p>
            <w:pPr>
              <w:jc w:val="both"/>
            </w:pPr>
            <w:r>
              <w:rPr>
                <w:rFonts w:ascii="Times New Roman" w:hAnsi="Times New Roman"/>
                <w:sz w:val="24"/>
              </w:rPr>
              <w:t>Maglumatlaryň ýoýulmagy we awtomatlaşdyryş proseslerine täsir etmek.</w:t>
            </w:r>
          </w:p>
        </w:tc>
      </w:tr>
    </w:tbl>
    <w:p>
      <w:pPr>
        <w:spacing w:before="120" w:after="120"/>
        <w:jc w:val="center"/>
      </w:pPr>
      <w:r>
        <w:rPr>
          <w:rFonts w:ascii="Times New Roman" w:hAnsi="Times New Roman"/>
          <w:i/>
          <w:sz w:val="24"/>
        </w:rPr>
        <w:t>Tablisa 1.2 - IoT howpsuzlygynda esasy meseleler we olaryň netijeleri</w:t>
      </w:r>
    </w:p>
    <w:p>
      <w:pPr>
        <w:spacing w:line="360" w:lineRule="auto" w:after="0" w:before="0"/>
        <w:ind w:firstLine="709"/>
        <w:jc w:val="both"/>
      </w:pPr>
      <w:r>
        <w:rPr>
          <w:rFonts w:ascii="Times New Roman" w:hAnsi="Times New Roman"/>
          <w:sz w:val="28"/>
        </w:rPr>
        <w:t>Netijede, IoT howpsuzlygy häzirki zaman tor infrastrukturasynyň aýrylmaz bölegi hasaplanýar. IoT gurluşlaryny wagtynda ýüze çykarmak, olaryň açyk hyzmatlaryny seljermek we töwekgelçiliklere görä maslahat bermek lokal toruň umumy howpsuzlyk derejesini ýokarlandyrmaga mümkinçilik berýär.</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